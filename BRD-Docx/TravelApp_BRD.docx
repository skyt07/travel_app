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B3A8" w14:textId="77777777" w:rsidR="003934FC" w:rsidRDefault="00000000">
      <w:pPr>
        <w:jc w:val="center"/>
      </w:pPr>
      <w:r>
        <w:rPr>
          <w:b/>
          <w:sz w:val="46"/>
        </w:rPr>
        <w:t>BUSINESS REQUIREMENTS DOCUMENT</w:t>
      </w:r>
    </w:p>
    <w:p w14:paraId="63460A7F" w14:textId="77777777" w:rsidR="003934FC" w:rsidRDefault="00000000">
      <w:pPr>
        <w:jc w:val="center"/>
      </w:pPr>
      <w:r>
        <w:rPr>
          <w:b/>
          <w:sz w:val="32"/>
        </w:rPr>
        <w:t>Travel Planning &amp; Booking Application</w:t>
      </w:r>
    </w:p>
    <w:p w14:paraId="110D9B82" w14:textId="0DB5F00D" w:rsidR="003934FC" w:rsidRDefault="00000000">
      <w:pPr>
        <w:jc w:val="center"/>
        <w:rPr>
          <w:i/>
        </w:rPr>
      </w:pPr>
      <w:r>
        <w:rPr>
          <w:i/>
        </w:rPr>
        <w:t xml:space="preserve">Version </w:t>
      </w:r>
      <w:proofErr w:type="gramStart"/>
      <w:r>
        <w:rPr>
          <w:i/>
        </w:rPr>
        <w:t>1.0  |</w:t>
      </w:r>
      <w:proofErr w:type="gramEnd"/>
      <w:r>
        <w:rPr>
          <w:i/>
        </w:rPr>
        <w:t xml:space="preserve">   9 October 2026</w:t>
      </w:r>
    </w:p>
    <w:p w14:paraId="7A69B596" w14:textId="6E613065" w:rsidR="00EA4F51" w:rsidRDefault="00EA4F51" w:rsidP="00515E7D">
      <w:pPr>
        <w:spacing w:line="240" w:lineRule="auto"/>
      </w:pPr>
      <w:r>
        <w:t>Project Name:</w:t>
      </w:r>
      <w:r w:rsidR="00656818">
        <w:t xml:space="preserve"> </w:t>
      </w:r>
      <w:r>
        <w:t>SKY Travels</w:t>
      </w:r>
      <w:r w:rsidR="00656818">
        <w:t xml:space="preserve"> </w:t>
      </w:r>
      <w:r>
        <w:t>(temp name)</w:t>
      </w:r>
    </w:p>
    <w:p w14:paraId="154668C3" w14:textId="218A9392" w:rsidR="00EA4F51" w:rsidRDefault="00EA4F51" w:rsidP="00515E7D">
      <w:pPr>
        <w:spacing w:line="240" w:lineRule="auto"/>
      </w:pPr>
      <w:r>
        <w:t xml:space="preserve">Tam Members  </w:t>
      </w:r>
      <w:r w:rsidR="00656818">
        <w:t xml:space="preserve"> </w:t>
      </w:r>
      <w:r>
        <w:t>-</w:t>
      </w:r>
    </w:p>
    <w:p w14:paraId="3C9E90BF" w14:textId="5C4C0BB3" w:rsidR="00EA4F51" w:rsidRDefault="00EA4F51" w:rsidP="00515E7D">
      <w:pPr>
        <w:pStyle w:val="ListParagraph"/>
        <w:numPr>
          <w:ilvl w:val="0"/>
          <w:numId w:val="11"/>
        </w:numPr>
        <w:spacing w:line="240" w:lineRule="auto"/>
      </w:pPr>
      <w:r>
        <w:t>Shashi Kanth Yadav</w:t>
      </w:r>
      <w:r w:rsidR="00656818">
        <w:t xml:space="preserve"> </w:t>
      </w:r>
      <w:r>
        <w:t>(Team Leader)</w:t>
      </w:r>
    </w:p>
    <w:p w14:paraId="5B38795C" w14:textId="0FF0B685" w:rsidR="00EA4F51" w:rsidRDefault="00EA4F51" w:rsidP="00515E7D">
      <w:pPr>
        <w:pStyle w:val="ListParagraph"/>
        <w:numPr>
          <w:ilvl w:val="0"/>
          <w:numId w:val="11"/>
        </w:numPr>
        <w:spacing w:line="240" w:lineRule="auto"/>
      </w:pPr>
      <w:r>
        <w:t>Mohammad Arif</w:t>
      </w:r>
    </w:p>
    <w:p w14:paraId="0EE514CB" w14:textId="0FFC1F53" w:rsidR="00EA4F51" w:rsidRDefault="00EA4F51" w:rsidP="00515E7D">
      <w:pPr>
        <w:pStyle w:val="ListParagraph"/>
        <w:numPr>
          <w:ilvl w:val="0"/>
          <w:numId w:val="11"/>
        </w:numPr>
        <w:spacing w:line="240" w:lineRule="auto"/>
      </w:pPr>
      <w:r>
        <w:t>Jahnavi</w:t>
      </w:r>
    </w:p>
    <w:p w14:paraId="2FF30FA6" w14:textId="51F888B4" w:rsidR="00EA4F51" w:rsidRDefault="00EA4F51" w:rsidP="00515E7D">
      <w:pPr>
        <w:pStyle w:val="ListParagraph"/>
        <w:numPr>
          <w:ilvl w:val="0"/>
          <w:numId w:val="11"/>
        </w:numPr>
        <w:spacing w:line="240" w:lineRule="auto"/>
      </w:pPr>
      <w:r>
        <w:t>Govind Maheshwari</w:t>
      </w:r>
    </w:p>
    <w:p w14:paraId="64F466A9" w14:textId="77777777" w:rsidR="00515E7D" w:rsidRDefault="00EA4F51" w:rsidP="00515E7D">
      <w:pPr>
        <w:spacing w:line="240" w:lineRule="auto"/>
      </w:pPr>
      <w:r>
        <w:t>Course: BCA (Final Year)</w:t>
      </w:r>
    </w:p>
    <w:p w14:paraId="58DF1162" w14:textId="5224B303" w:rsidR="00EA4F51" w:rsidRDefault="00EA4F51" w:rsidP="00515E7D">
      <w:pPr>
        <w:spacing w:line="240" w:lineRule="auto"/>
      </w:pPr>
      <w:r>
        <w:t>College/University: SMSG Jain Degree College</w:t>
      </w:r>
    </w:p>
    <w:p w14:paraId="70F69167" w14:textId="13FDE8EE" w:rsidR="00515E7D" w:rsidRDefault="00515E7D">
      <w:r>
        <w:t>-------------------------------------------------------------------------------------------------------------------------------------------------</w:t>
      </w:r>
    </w:p>
    <w:p w14:paraId="521376E2" w14:textId="0F1342CE" w:rsidR="003934FC" w:rsidRDefault="00000000">
      <w:r>
        <w:t>Document purpose: Define the business problem, objectives, users, scope, and expected capabilities of a travel application before detailed design and development begin.</w:t>
      </w:r>
    </w:p>
    <w:p w14:paraId="4FC49FD5" w14:textId="77777777" w:rsidR="003934FC" w:rsidRDefault="00000000">
      <w:pPr>
        <w:pStyle w:val="Heading1"/>
      </w:pPr>
      <w:r>
        <w:t>1. Project Overview</w:t>
      </w:r>
    </w:p>
    <w:p w14:paraId="45347F27" w14:textId="77777777" w:rsidR="003934FC" w:rsidRDefault="00000000">
      <w:r>
        <w:t xml:space="preserve">The Travel Planning &amp; Booking Application will help </w:t>
      </w:r>
      <w:proofErr w:type="spellStart"/>
      <w:r>
        <w:t>travellers</w:t>
      </w:r>
      <w:proofErr w:type="spellEnd"/>
      <w:r>
        <w:t xml:space="preserve"> discover destinations, plan trips, </w:t>
      </w:r>
      <w:proofErr w:type="spellStart"/>
      <w:r>
        <w:t>organise</w:t>
      </w:r>
      <w:proofErr w:type="spellEnd"/>
      <w:r>
        <w:t xml:space="preserve"> itineraries, estimate expenses, and access accommodation or transport booking options in one place. The first release is intended as a practical MVP (minimum viable product); actual reservations and payments depend on integration with suitable third-party providers.</w:t>
      </w:r>
    </w:p>
    <w:p w14:paraId="09FECDAB" w14:textId="77777777" w:rsidR="003934FC" w:rsidRDefault="00000000">
      <w:pPr>
        <w:pStyle w:val="Heading1"/>
      </w:pPr>
      <w:r>
        <w:t>2. Business Problem</w:t>
      </w:r>
    </w:p>
    <w:p w14:paraId="0F24CC13" w14:textId="77777777" w:rsidR="003934FC" w:rsidRDefault="00000000">
      <w:proofErr w:type="spellStart"/>
      <w:r>
        <w:t>Travellers</w:t>
      </w:r>
      <w:proofErr w:type="spellEnd"/>
      <w:r>
        <w:t xml:space="preserve"> often use multiple websites and apps to research destinations, compare options, </w:t>
      </w:r>
      <w:proofErr w:type="spellStart"/>
      <w:r>
        <w:t>organise</w:t>
      </w:r>
      <w:proofErr w:type="spellEnd"/>
      <w:r>
        <w:t xml:space="preserve"> daily plans, and track trip expenses. Information can become scattered, making trip preparation time-consuming and difficult to manage.</w:t>
      </w:r>
    </w:p>
    <w:p w14:paraId="11B5BC2A" w14:textId="77777777" w:rsidR="003934FC" w:rsidRDefault="00000000">
      <w:pPr>
        <w:pStyle w:val="Heading1"/>
      </w:pPr>
      <w:r>
        <w:t>3. Business Objectives</w:t>
      </w:r>
    </w:p>
    <w:p w14:paraId="040040C6" w14:textId="77777777" w:rsidR="003934FC" w:rsidRDefault="00000000">
      <w:pPr>
        <w:pStyle w:val="ListBullet"/>
      </w:pPr>
      <w:r>
        <w:t>Provide one convenient place to discover destinations and build trip plans.</w:t>
      </w:r>
    </w:p>
    <w:p w14:paraId="18C1912C" w14:textId="77777777" w:rsidR="003934FC" w:rsidRDefault="00000000">
      <w:pPr>
        <w:pStyle w:val="ListBullet"/>
      </w:pPr>
      <w:r>
        <w:t>Allow users to create, edit, and view day-by-day itineraries.</w:t>
      </w:r>
    </w:p>
    <w:p w14:paraId="54EB0306" w14:textId="77777777" w:rsidR="003934FC" w:rsidRDefault="00000000">
      <w:pPr>
        <w:pStyle w:val="ListBullet"/>
      </w:pPr>
      <w:r>
        <w:t>Help users estimate and track a trip budget.</w:t>
      </w:r>
    </w:p>
    <w:p w14:paraId="56DFE64E" w14:textId="77777777" w:rsidR="003934FC" w:rsidRDefault="00000000">
      <w:pPr>
        <w:pStyle w:val="ListBullet"/>
      </w:pPr>
      <w:r>
        <w:t>Present useful destination information, including attractions and travel tips.</w:t>
      </w:r>
    </w:p>
    <w:p w14:paraId="6693121B" w14:textId="77777777" w:rsidR="003934FC" w:rsidRDefault="00000000">
      <w:pPr>
        <w:pStyle w:val="ListBullet"/>
      </w:pPr>
      <w:r>
        <w:t>Provide clear links or integrations for accommodation and transport options.</w:t>
      </w:r>
    </w:p>
    <w:p w14:paraId="332A727F" w14:textId="77777777" w:rsidR="003934FC" w:rsidRDefault="00000000">
      <w:pPr>
        <w:pStyle w:val="ListBullet"/>
      </w:pPr>
      <w:r>
        <w:t>Offer an accessible, mobile-friendly experience that reduces planning effort.</w:t>
      </w:r>
    </w:p>
    <w:p w14:paraId="7E77400F" w14:textId="77777777" w:rsidR="003934FC" w:rsidRDefault="00000000">
      <w:pPr>
        <w:pStyle w:val="Heading1"/>
      </w:pPr>
      <w:r>
        <w:lastRenderedPageBreak/>
        <w:t>4. Target Users / Stakeholders</w:t>
      </w:r>
    </w:p>
    <w:p w14:paraId="3FE17C0E" w14:textId="77777777" w:rsidR="003934FC" w:rsidRDefault="00000000">
      <w:pPr>
        <w:pStyle w:val="ListBullet"/>
      </w:pPr>
      <w:r>
        <w:t>Guest visitor: explores destinations and public travel information.</w:t>
      </w:r>
    </w:p>
    <w:p w14:paraId="4861019F" w14:textId="77777777" w:rsidR="003934FC" w:rsidRDefault="00000000">
      <w:pPr>
        <w:pStyle w:val="ListBullet"/>
      </w:pPr>
      <w:r>
        <w:t xml:space="preserve">Registered </w:t>
      </w:r>
      <w:proofErr w:type="spellStart"/>
      <w:r>
        <w:t>traveller</w:t>
      </w:r>
      <w:proofErr w:type="spellEnd"/>
      <w:r>
        <w:t>: saves destinations, creates trips, manages itineraries, and tracks budgets.</w:t>
      </w:r>
    </w:p>
    <w:p w14:paraId="4C88171D" w14:textId="77777777" w:rsidR="003934FC" w:rsidRDefault="00000000">
      <w:pPr>
        <w:pStyle w:val="ListBullet"/>
      </w:pPr>
      <w:r>
        <w:t>Administrator: manages destination content, categories, reports, and inappropriate or outdated information.</w:t>
      </w:r>
    </w:p>
    <w:p w14:paraId="1BEB9206" w14:textId="77777777" w:rsidR="003934FC" w:rsidRDefault="00000000">
      <w:pPr>
        <w:pStyle w:val="ListBullet"/>
      </w:pPr>
      <w:r>
        <w:t>External providers: map, weather, transport, accommodation, or payment services integrated where required.</w:t>
      </w:r>
    </w:p>
    <w:p w14:paraId="374DA588" w14:textId="77777777" w:rsidR="003934FC" w:rsidRDefault="00000000">
      <w:pPr>
        <w:pStyle w:val="ListBullet"/>
      </w:pPr>
      <w:r>
        <w:t>Project team: product owner, designer, developer, and tester.</w:t>
      </w:r>
    </w:p>
    <w:p w14:paraId="38D41279" w14:textId="77777777" w:rsidR="003934FC" w:rsidRDefault="00000000">
      <w:pPr>
        <w:pStyle w:val="Heading1"/>
      </w:pPr>
      <w:r>
        <w:t>5. Functional Requirements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934FC" w14:paraId="32448B15" w14:textId="77777777" w:rsidTr="00393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AD56B0C" w14:textId="77777777" w:rsidR="003934FC" w:rsidRDefault="00000000">
            <w:r>
              <w:t>ID / Feature</w:t>
            </w:r>
          </w:p>
        </w:tc>
        <w:tc>
          <w:tcPr>
            <w:tcW w:w="4968" w:type="dxa"/>
          </w:tcPr>
          <w:p w14:paraId="287882F4" w14:textId="77777777" w:rsidR="003934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3934FC" w14:paraId="69575543" w14:textId="77777777" w:rsidTr="00393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A986033" w14:textId="77777777" w:rsidR="003934FC" w:rsidRDefault="00000000">
            <w:r>
              <w:t>FR-01: Registration and login</w:t>
            </w:r>
          </w:p>
        </w:tc>
        <w:tc>
          <w:tcPr>
            <w:tcW w:w="4968" w:type="dxa"/>
          </w:tcPr>
          <w:p w14:paraId="12AF4784" w14:textId="77777777" w:rsidR="00393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can register, log in, log out, and securely manage their profile. Guests may browse public content.</w:t>
            </w:r>
          </w:p>
        </w:tc>
      </w:tr>
      <w:tr w:rsidR="003934FC" w14:paraId="559793E5" w14:textId="77777777" w:rsidTr="00393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66EE206" w14:textId="77777777" w:rsidR="003934FC" w:rsidRDefault="00000000">
            <w:r>
              <w:t>FR-02: Destination discovery</w:t>
            </w:r>
          </w:p>
        </w:tc>
        <w:tc>
          <w:tcPr>
            <w:tcW w:w="4968" w:type="dxa"/>
          </w:tcPr>
          <w:p w14:paraId="76E1F597" w14:textId="77777777" w:rsidR="00393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 can browse and search destinations by name, region, category, or interests.</w:t>
            </w:r>
          </w:p>
        </w:tc>
      </w:tr>
      <w:tr w:rsidR="003934FC" w14:paraId="2C51BB5A" w14:textId="77777777" w:rsidTr="00393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311A3B7" w14:textId="77777777" w:rsidR="003934FC" w:rsidRDefault="00000000">
            <w:r>
              <w:t>FR-03: Destination details</w:t>
            </w:r>
          </w:p>
        </w:tc>
        <w:tc>
          <w:tcPr>
            <w:tcW w:w="4968" w:type="dxa"/>
          </w:tcPr>
          <w:p w14:paraId="46C2700F" w14:textId="77777777" w:rsidR="00393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app displays available descriptions, images, attractions, suggested activities, travel tips, and estimated costs.</w:t>
            </w:r>
          </w:p>
        </w:tc>
      </w:tr>
      <w:tr w:rsidR="003934FC" w14:paraId="1393B455" w14:textId="77777777" w:rsidTr="00393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68D459C" w14:textId="77777777" w:rsidR="003934FC" w:rsidRDefault="00000000">
            <w:r>
              <w:t>FR-04: Trip creation</w:t>
            </w:r>
          </w:p>
        </w:tc>
        <w:tc>
          <w:tcPr>
            <w:tcW w:w="4968" w:type="dxa"/>
          </w:tcPr>
          <w:p w14:paraId="04B44A51" w14:textId="77777777" w:rsidR="00393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Registered users can create a trip with a title, destination, start date, end date, and number of </w:t>
            </w:r>
            <w:proofErr w:type="spellStart"/>
            <w:r>
              <w:t>travellers</w:t>
            </w:r>
            <w:proofErr w:type="spellEnd"/>
            <w:r>
              <w:t>.</w:t>
            </w:r>
          </w:p>
        </w:tc>
      </w:tr>
      <w:tr w:rsidR="003934FC" w14:paraId="11BA33BF" w14:textId="77777777" w:rsidTr="00393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479EF7B" w14:textId="77777777" w:rsidR="003934FC" w:rsidRDefault="00000000">
            <w:r>
              <w:t>FR-05: Itinerary management</w:t>
            </w:r>
          </w:p>
        </w:tc>
        <w:tc>
          <w:tcPr>
            <w:tcW w:w="4968" w:type="dxa"/>
          </w:tcPr>
          <w:p w14:paraId="74E509E9" w14:textId="77777777" w:rsidR="00393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can add, edit, reorder, and remove activities or places by day.</w:t>
            </w:r>
          </w:p>
        </w:tc>
      </w:tr>
      <w:tr w:rsidR="003934FC" w14:paraId="59D36746" w14:textId="77777777" w:rsidTr="00393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F5FE2DB" w14:textId="77777777" w:rsidR="003934FC" w:rsidRDefault="00000000">
            <w:r>
              <w:t>FR-06: Budget management</w:t>
            </w:r>
          </w:p>
        </w:tc>
        <w:tc>
          <w:tcPr>
            <w:tcW w:w="4968" w:type="dxa"/>
          </w:tcPr>
          <w:p w14:paraId="0C8EB571" w14:textId="77777777" w:rsidR="00393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 can set a budget and record estimated or actual expenses by category, such as transport, stay, food, and activities.</w:t>
            </w:r>
          </w:p>
        </w:tc>
      </w:tr>
      <w:tr w:rsidR="003934FC" w14:paraId="3E3C4F60" w14:textId="77777777" w:rsidTr="00393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E2DBD40" w14:textId="77777777" w:rsidR="003934FC" w:rsidRDefault="00000000">
            <w:r>
              <w:t>FR-07: Saved places</w:t>
            </w:r>
          </w:p>
        </w:tc>
        <w:tc>
          <w:tcPr>
            <w:tcW w:w="4968" w:type="dxa"/>
          </w:tcPr>
          <w:p w14:paraId="5BC20B67" w14:textId="77777777" w:rsidR="00393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can bookmark destinations and attractions for later.</w:t>
            </w:r>
          </w:p>
        </w:tc>
      </w:tr>
      <w:tr w:rsidR="003934FC" w14:paraId="0585F828" w14:textId="77777777" w:rsidTr="00393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ABDF15D" w14:textId="77777777" w:rsidR="003934FC" w:rsidRDefault="00000000">
            <w:r>
              <w:t>FR-08: Maps and directions</w:t>
            </w:r>
          </w:p>
        </w:tc>
        <w:tc>
          <w:tcPr>
            <w:tcW w:w="4968" w:type="dxa"/>
          </w:tcPr>
          <w:p w14:paraId="53E14E4E" w14:textId="77777777" w:rsidR="00393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Where a map provider is available, users can view locations and open directions.</w:t>
            </w:r>
          </w:p>
        </w:tc>
      </w:tr>
      <w:tr w:rsidR="003934FC" w14:paraId="09690571" w14:textId="77777777" w:rsidTr="00393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F8DC6A2" w14:textId="77777777" w:rsidR="003934FC" w:rsidRDefault="00000000">
            <w:r>
              <w:t>FR-09: Booking information</w:t>
            </w:r>
          </w:p>
        </w:tc>
        <w:tc>
          <w:tcPr>
            <w:tcW w:w="4968" w:type="dxa"/>
          </w:tcPr>
          <w:p w14:paraId="7D0A2637" w14:textId="77777777" w:rsidR="00393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app can show or link to third-party transport and accommodation options. In-app confirmation is only included if provider APIs support it.</w:t>
            </w:r>
          </w:p>
        </w:tc>
      </w:tr>
      <w:tr w:rsidR="003934FC" w14:paraId="1AEE682A" w14:textId="77777777" w:rsidTr="00393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D028476" w14:textId="77777777" w:rsidR="003934FC" w:rsidRDefault="00000000">
            <w:r>
              <w:t>FR-10: Notifications</w:t>
            </w:r>
          </w:p>
        </w:tc>
        <w:tc>
          <w:tcPr>
            <w:tcW w:w="4968" w:type="dxa"/>
          </w:tcPr>
          <w:p w14:paraId="04A0767E" w14:textId="77777777" w:rsidR="00393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app may send trip reminders or itinerary updates when notification services are configured.</w:t>
            </w:r>
          </w:p>
        </w:tc>
      </w:tr>
      <w:tr w:rsidR="003934FC" w14:paraId="3C811DD7" w14:textId="77777777" w:rsidTr="00393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71EC310" w14:textId="77777777" w:rsidR="003934FC" w:rsidRDefault="00000000">
            <w:r>
              <w:t>FR-11: Admin content management</w:t>
            </w:r>
          </w:p>
        </w:tc>
        <w:tc>
          <w:tcPr>
            <w:tcW w:w="4968" w:type="dxa"/>
          </w:tcPr>
          <w:p w14:paraId="022E124F" w14:textId="77777777" w:rsidR="00393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Administrators can add, edit, publish, or remove destination and attraction information.</w:t>
            </w:r>
          </w:p>
        </w:tc>
      </w:tr>
      <w:tr w:rsidR="003934FC" w14:paraId="4673AAEF" w14:textId="77777777" w:rsidTr="00393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062A357" w14:textId="77777777" w:rsidR="003934FC" w:rsidRDefault="00000000">
            <w:r>
              <w:t>FR-12: Feedback and support</w:t>
            </w:r>
          </w:p>
        </w:tc>
        <w:tc>
          <w:tcPr>
            <w:tcW w:w="4968" w:type="dxa"/>
          </w:tcPr>
          <w:p w14:paraId="2321101B" w14:textId="77777777" w:rsidR="00393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 can submit feedback or report incorrect destination information.</w:t>
            </w:r>
          </w:p>
        </w:tc>
      </w:tr>
    </w:tbl>
    <w:p w14:paraId="5E716578" w14:textId="77777777" w:rsidR="003934FC" w:rsidRDefault="00000000">
      <w:pPr>
        <w:pStyle w:val="Heading1"/>
      </w:pPr>
      <w:r>
        <w:t>6. Non-Functional Requirements</w:t>
      </w:r>
    </w:p>
    <w:p w14:paraId="3F4E93D8" w14:textId="77777777" w:rsidR="003934FC" w:rsidRDefault="00000000">
      <w:pPr>
        <w:pStyle w:val="ListBullet"/>
      </w:pPr>
      <w:r>
        <w:t>Usability: Common tasks should be understandable to first-time users, with clear navigation and helpful validation.</w:t>
      </w:r>
    </w:p>
    <w:p w14:paraId="448AAAD9" w14:textId="77777777" w:rsidR="003934FC" w:rsidRDefault="00000000">
      <w:pPr>
        <w:pStyle w:val="ListBullet"/>
      </w:pPr>
      <w:r>
        <w:t>Responsive design: Core screens should work on mobile phones, tablets, and desktop browsers.</w:t>
      </w:r>
    </w:p>
    <w:p w14:paraId="16C91775" w14:textId="77777777" w:rsidR="003934FC" w:rsidRDefault="00000000">
      <w:pPr>
        <w:pStyle w:val="ListBullet"/>
      </w:pPr>
      <w:r>
        <w:t>Performance: Main screens and searches should load promptly under normal network conditions.</w:t>
      </w:r>
    </w:p>
    <w:p w14:paraId="3B95A810" w14:textId="77777777" w:rsidR="003934FC" w:rsidRDefault="00000000">
      <w:pPr>
        <w:pStyle w:val="ListBullet"/>
      </w:pPr>
      <w:r>
        <w:t>Security: Passwords must not be stored in plain text; access to private trips and profile data must be controlled.</w:t>
      </w:r>
    </w:p>
    <w:p w14:paraId="775D4F5E" w14:textId="77777777" w:rsidR="003934FC" w:rsidRDefault="00000000">
      <w:pPr>
        <w:pStyle w:val="ListBullet"/>
      </w:pPr>
      <w:r>
        <w:t>Privacy: Collect only necessary personal data and explain how it is used.</w:t>
      </w:r>
    </w:p>
    <w:p w14:paraId="51BAB605" w14:textId="77777777" w:rsidR="003934FC" w:rsidRDefault="00000000">
      <w:pPr>
        <w:pStyle w:val="ListBullet"/>
      </w:pPr>
      <w:r>
        <w:t>Reliability: Show clear errors when a third-party API is unavailable; do not present failed bookings as confirmed.</w:t>
      </w:r>
    </w:p>
    <w:p w14:paraId="02E5B4D0" w14:textId="77777777" w:rsidR="003934FC" w:rsidRDefault="00000000">
      <w:pPr>
        <w:pStyle w:val="ListBullet"/>
      </w:pPr>
      <w:r>
        <w:t xml:space="preserve">Maintainability: Keep destination data, trip logic, and external integrations </w:t>
      </w:r>
      <w:proofErr w:type="spellStart"/>
      <w:r>
        <w:t>organised</w:t>
      </w:r>
      <w:proofErr w:type="spellEnd"/>
      <w:r>
        <w:t xml:space="preserve"> so they can be updated independently.</w:t>
      </w:r>
    </w:p>
    <w:p w14:paraId="41563E9E" w14:textId="77777777" w:rsidR="003934FC" w:rsidRDefault="00000000">
      <w:pPr>
        <w:pStyle w:val="ListBullet"/>
      </w:pPr>
      <w:r>
        <w:lastRenderedPageBreak/>
        <w:t>Accessibility: Use readable contrast, labels, keyboard support, and meaningful alternative text where applicable.</w:t>
      </w:r>
    </w:p>
    <w:p w14:paraId="24AD0FF0" w14:textId="77777777" w:rsidR="003934FC" w:rsidRDefault="00000000">
      <w:pPr>
        <w:pStyle w:val="Heading1"/>
      </w:pPr>
      <w:r>
        <w:t>7. Business Rules</w:t>
      </w:r>
    </w:p>
    <w:p w14:paraId="1E49412E" w14:textId="77777777" w:rsidR="003934FC" w:rsidRDefault="00000000">
      <w:pPr>
        <w:pStyle w:val="ListBullet"/>
      </w:pPr>
      <w:r>
        <w:t>A user must be authenticated to save a personal trip or modify their itinerary.</w:t>
      </w:r>
    </w:p>
    <w:p w14:paraId="7B565720" w14:textId="77777777" w:rsidR="003934FC" w:rsidRDefault="00000000">
      <w:pPr>
        <w:pStyle w:val="ListBullet"/>
      </w:pPr>
      <w:r>
        <w:t>A trip end date must be the same as or later than its start date.</w:t>
      </w:r>
    </w:p>
    <w:p w14:paraId="3A596987" w14:textId="77777777" w:rsidR="003934FC" w:rsidRDefault="00000000">
      <w:pPr>
        <w:pStyle w:val="ListBullet"/>
      </w:pPr>
      <w:r>
        <w:t>A budget and expense amount cannot be negative.</w:t>
      </w:r>
    </w:p>
    <w:p w14:paraId="1332201C" w14:textId="77777777" w:rsidR="003934FC" w:rsidRDefault="00000000">
      <w:pPr>
        <w:pStyle w:val="ListBullet"/>
      </w:pPr>
      <w:r>
        <w:t xml:space="preserve">Only </w:t>
      </w:r>
      <w:proofErr w:type="spellStart"/>
      <w:r>
        <w:t>authorised</w:t>
      </w:r>
      <w:proofErr w:type="spellEnd"/>
      <w:r>
        <w:t xml:space="preserve"> administrators may publish or remove shared destination content.</w:t>
      </w:r>
    </w:p>
    <w:p w14:paraId="05069144" w14:textId="77777777" w:rsidR="003934FC" w:rsidRDefault="00000000">
      <w:pPr>
        <w:pStyle w:val="ListBullet"/>
      </w:pPr>
      <w:r>
        <w:t>A third-party booking is confirmed only when the provider returns a valid confirmation; a link-out is not a booking.</w:t>
      </w:r>
    </w:p>
    <w:p w14:paraId="67FF8EEE" w14:textId="77777777" w:rsidR="003934FC" w:rsidRDefault="00000000">
      <w:pPr>
        <w:pStyle w:val="ListBullet"/>
      </w:pPr>
      <w:r>
        <w:t>Prices, opening hours, weather, visa guidance, and availability may change and should display source or last-updated information where possible.</w:t>
      </w:r>
    </w:p>
    <w:p w14:paraId="521B2743" w14:textId="77777777" w:rsidR="003934FC" w:rsidRDefault="00000000">
      <w:pPr>
        <w:pStyle w:val="Heading1"/>
      </w:pPr>
      <w:r>
        <w:t>8. Project Scope</w:t>
      </w:r>
    </w:p>
    <w:p w14:paraId="76BE1745" w14:textId="77777777" w:rsidR="003934FC" w:rsidRDefault="00000000">
      <w:pPr>
        <w:pStyle w:val="Heading2"/>
      </w:pPr>
      <w:r>
        <w:t>In scope for the proposed MVP</w:t>
      </w:r>
    </w:p>
    <w:p w14:paraId="758F9B6A" w14:textId="77777777" w:rsidR="003934FC" w:rsidRDefault="00000000">
      <w:pPr>
        <w:pStyle w:val="ListBullet"/>
      </w:pPr>
      <w:r>
        <w:t>Account creation and login.</w:t>
      </w:r>
    </w:p>
    <w:p w14:paraId="214A1A56" w14:textId="77777777" w:rsidR="003934FC" w:rsidRDefault="00000000">
      <w:pPr>
        <w:pStyle w:val="ListBullet"/>
      </w:pPr>
      <w:r>
        <w:t>Destination listing, search, and detail pages.</w:t>
      </w:r>
    </w:p>
    <w:p w14:paraId="32E10D37" w14:textId="77777777" w:rsidR="003934FC" w:rsidRDefault="00000000">
      <w:pPr>
        <w:pStyle w:val="ListBullet"/>
      </w:pPr>
      <w:r>
        <w:t>Personal trip creation and day-by-day itinerary editing.</w:t>
      </w:r>
    </w:p>
    <w:p w14:paraId="7EC4C4C1" w14:textId="77777777" w:rsidR="003934FC" w:rsidRDefault="00000000">
      <w:pPr>
        <w:pStyle w:val="ListBullet"/>
      </w:pPr>
      <w:r>
        <w:t>Basic budget and expense tracking.</w:t>
      </w:r>
    </w:p>
    <w:p w14:paraId="5DBD0EC8" w14:textId="77777777" w:rsidR="003934FC" w:rsidRDefault="00000000">
      <w:pPr>
        <w:pStyle w:val="ListBullet"/>
      </w:pPr>
      <w:r>
        <w:t>Saved destinations and attractions.</w:t>
      </w:r>
    </w:p>
    <w:p w14:paraId="38ECF370" w14:textId="77777777" w:rsidR="003934FC" w:rsidRDefault="00000000">
      <w:pPr>
        <w:pStyle w:val="ListBullet"/>
      </w:pPr>
      <w:r>
        <w:t>Basic admin management of destination content.</w:t>
      </w:r>
    </w:p>
    <w:p w14:paraId="7543CEED" w14:textId="77777777" w:rsidR="003934FC" w:rsidRDefault="00000000">
      <w:pPr>
        <w:pStyle w:val="ListBullet"/>
      </w:pPr>
      <w:r>
        <w:t>Responsive user interface and basic error handling.</w:t>
      </w:r>
    </w:p>
    <w:p w14:paraId="45663FA0" w14:textId="77777777" w:rsidR="003934FC" w:rsidRDefault="00000000">
      <w:pPr>
        <w:pStyle w:val="Heading2"/>
      </w:pPr>
      <w:r>
        <w:t>Potential later-phase features</w:t>
      </w:r>
    </w:p>
    <w:p w14:paraId="7EA3BBC2" w14:textId="77777777" w:rsidR="003934FC" w:rsidRDefault="00000000">
      <w:pPr>
        <w:pStyle w:val="ListBullet"/>
      </w:pPr>
      <w:r>
        <w:t>Live flight, train, bus, and hotel search through provider APIs.</w:t>
      </w:r>
    </w:p>
    <w:p w14:paraId="6A66EB20" w14:textId="77777777" w:rsidR="003934FC" w:rsidRDefault="00000000">
      <w:pPr>
        <w:pStyle w:val="ListBullet"/>
      </w:pPr>
      <w:r>
        <w:t>In-app payments, refunds, and reservation management.</w:t>
      </w:r>
    </w:p>
    <w:p w14:paraId="095708F7" w14:textId="77777777" w:rsidR="003934FC" w:rsidRDefault="00000000">
      <w:pPr>
        <w:pStyle w:val="ListBullet"/>
      </w:pPr>
      <w:r>
        <w:t>Collaborative trip planning with friends.</w:t>
      </w:r>
    </w:p>
    <w:p w14:paraId="6AFF9324" w14:textId="77777777" w:rsidR="003934FC" w:rsidRDefault="00000000">
      <w:pPr>
        <w:pStyle w:val="ListBullet"/>
      </w:pPr>
      <w:r>
        <w:t xml:space="preserve">AI-generated itineraries and </w:t>
      </w:r>
      <w:proofErr w:type="spellStart"/>
      <w:r>
        <w:t>personalised</w:t>
      </w:r>
      <w:proofErr w:type="spellEnd"/>
      <w:r>
        <w:t xml:space="preserve"> recommendations.</w:t>
      </w:r>
    </w:p>
    <w:p w14:paraId="69BCBABF" w14:textId="77777777" w:rsidR="003934FC" w:rsidRDefault="00000000">
      <w:pPr>
        <w:pStyle w:val="ListBullet"/>
      </w:pPr>
      <w:r>
        <w:t>Offline maps or downloadable itineraries.</w:t>
      </w:r>
    </w:p>
    <w:p w14:paraId="0855162B" w14:textId="77777777" w:rsidR="003934FC" w:rsidRDefault="00000000">
      <w:pPr>
        <w:pStyle w:val="ListBullet"/>
      </w:pPr>
      <w:r>
        <w:t>Multi-language and multi-currency support.</w:t>
      </w:r>
    </w:p>
    <w:p w14:paraId="43402EDC" w14:textId="77777777" w:rsidR="003934FC" w:rsidRDefault="00000000">
      <w:pPr>
        <w:pStyle w:val="Heading2"/>
      </w:pPr>
      <w:r>
        <w:t>Out of scope for the initial MVP</w:t>
      </w:r>
    </w:p>
    <w:p w14:paraId="10529374" w14:textId="77777777" w:rsidR="003934FC" w:rsidRDefault="00000000">
      <w:pPr>
        <w:pStyle w:val="ListBullet"/>
      </w:pPr>
      <w:r>
        <w:t>Operating transport or accommodation services directly.</w:t>
      </w:r>
    </w:p>
    <w:p w14:paraId="4AEF8156" w14:textId="77777777" w:rsidR="003934FC" w:rsidRDefault="00000000">
      <w:pPr>
        <w:pStyle w:val="ListBullet"/>
      </w:pPr>
      <w:r>
        <w:t>Guaranteeing third-party prices, schedules, availability, or entry requirements.</w:t>
      </w:r>
    </w:p>
    <w:p w14:paraId="6141A2EC" w14:textId="77777777" w:rsidR="003934FC" w:rsidRDefault="00000000">
      <w:pPr>
        <w:pStyle w:val="ListBullet"/>
      </w:pPr>
      <w:r>
        <w:t>Providing emergency response or acting as an insurer.</w:t>
      </w:r>
    </w:p>
    <w:p w14:paraId="2E141A0B" w14:textId="77777777" w:rsidR="003934FC" w:rsidRDefault="00000000">
      <w:pPr>
        <w:pStyle w:val="ListBullet"/>
      </w:pPr>
      <w:r>
        <w:t>Processing bookings or payments unless a provider integration is explicitly approved.</w:t>
      </w:r>
    </w:p>
    <w:p w14:paraId="5437D776" w14:textId="77777777" w:rsidR="003934FC" w:rsidRDefault="00000000">
      <w:pPr>
        <w:pStyle w:val="Heading1"/>
      </w:pPr>
      <w:r>
        <w:t>9. Assumptions</w:t>
      </w:r>
    </w:p>
    <w:p w14:paraId="7D519DEF" w14:textId="77777777" w:rsidR="003934FC" w:rsidRDefault="00000000">
      <w:pPr>
        <w:pStyle w:val="ListBullet"/>
      </w:pPr>
      <w:r>
        <w:t>Users have access to a smartphone or web browser and an internet connection for online features.</w:t>
      </w:r>
    </w:p>
    <w:p w14:paraId="3F24D262" w14:textId="77777777" w:rsidR="003934FC" w:rsidRDefault="00000000">
      <w:pPr>
        <w:pStyle w:val="ListBullet"/>
      </w:pPr>
      <w:r>
        <w:t>Destination content can be entered by administrators or sourced from permitted APIs.</w:t>
      </w:r>
    </w:p>
    <w:p w14:paraId="02A7DD7C" w14:textId="77777777" w:rsidR="003934FC" w:rsidRDefault="00000000">
      <w:pPr>
        <w:pStyle w:val="ListBullet"/>
      </w:pPr>
      <w:r>
        <w:t>Third-party map, weather, and booking APIs may require keys, usage limits, or paid plans.</w:t>
      </w:r>
    </w:p>
    <w:p w14:paraId="7CE89664" w14:textId="77777777" w:rsidR="003934FC" w:rsidRDefault="00000000">
      <w:pPr>
        <w:pStyle w:val="ListBullet"/>
      </w:pPr>
      <w:r>
        <w:t>The initial release can use booking links if direct booking APIs are unavailable.</w:t>
      </w:r>
    </w:p>
    <w:p w14:paraId="01DE6AF4" w14:textId="77777777" w:rsidR="003934FC" w:rsidRDefault="00000000">
      <w:pPr>
        <w:pStyle w:val="ListBullet"/>
      </w:pPr>
      <w:r>
        <w:t>The project team will confirm the launch geography and supported currencies before implementation.</w:t>
      </w:r>
    </w:p>
    <w:p w14:paraId="4CB9B6FB" w14:textId="77777777" w:rsidR="003934FC" w:rsidRDefault="00000000">
      <w:pPr>
        <w:pStyle w:val="Heading1"/>
      </w:pPr>
      <w:r>
        <w:lastRenderedPageBreak/>
        <w:t>10. Constraints and Dependencies</w:t>
      </w:r>
    </w:p>
    <w:p w14:paraId="0BAD98B3" w14:textId="77777777" w:rsidR="003934FC" w:rsidRDefault="00000000">
      <w:pPr>
        <w:pStyle w:val="ListBullet"/>
      </w:pPr>
      <w:r>
        <w:t>Budget, team size, and delivery deadline have not yet been confirmed.</w:t>
      </w:r>
    </w:p>
    <w:p w14:paraId="1DC7C985" w14:textId="77777777" w:rsidR="003934FC" w:rsidRDefault="00000000">
      <w:pPr>
        <w:pStyle w:val="ListBullet"/>
      </w:pPr>
      <w:r>
        <w:t>Features relying on external providers depend on their API access, pricing, terms, and uptime.</w:t>
      </w:r>
    </w:p>
    <w:p w14:paraId="148AB987" w14:textId="77777777" w:rsidR="003934FC" w:rsidRDefault="00000000">
      <w:pPr>
        <w:pStyle w:val="ListBullet"/>
      </w:pPr>
      <w:r>
        <w:t>Personal data and payments must be handled according to applicable laws and provider requirements.</w:t>
      </w:r>
    </w:p>
    <w:p w14:paraId="28FC2B17" w14:textId="77777777" w:rsidR="003934FC" w:rsidRDefault="00000000">
      <w:pPr>
        <w:pStyle w:val="ListBullet"/>
      </w:pPr>
      <w:r>
        <w:t>Accurate live information depends on the freshness and reliability of third-party data.</w:t>
      </w:r>
    </w:p>
    <w:p w14:paraId="6D0DC9ED" w14:textId="77777777" w:rsidR="003934FC" w:rsidRDefault="00000000">
      <w:pPr>
        <w:pStyle w:val="Heading1"/>
      </w:pPr>
      <w:r>
        <w:t>11. High-Level User Flow</w:t>
      </w:r>
    </w:p>
    <w:p w14:paraId="45086842" w14:textId="77777777" w:rsidR="003934FC" w:rsidRDefault="00000000">
      <w:r>
        <w:t xml:space="preserve">Open app → Browse/search destinations → View destination details → Register/log in → Create trip → Add dates and </w:t>
      </w:r>
      <w:proofErr w:type="spellStart"/>
      <w:r>
        <w:t>travellers</w:t>
      </w:r>
      <w:proofErr w:type="spellEnd"/>
      <w:r>
        <w:t xml:space="preserve"> → Build itinerary → Set budget → Save trip → Optionally open external booking links → Review trip plan</w:t>
      </w:r>
    </w:p>
    <w:p w14:paraId="6E9479D3" w14:textId="77777777" w:rsidR="003934FC" w:rsidRDefault="00000000">
      <w:pPr>
        <w:pStyle w:val="Heading1"/>
      </w:pPr>
      <w:r>
        <w:t>12. Success Criteria</w:t>
      </w:r>
    </w:p>
    <w:p w14:paraId="5112894A" w14:textId="77777777" w:rsidR="003934FC" w:rsidRDefault="00000000">
      <w:pPr>
        <w:pStyle w:val="ListBullet"/>
      </w:pPr>
      <w:r>
        <w:t>A user can create an account and sign in successfully.</w:t>
      </w:r>
    </w:p>
    <w:p w14:paraId="4F29BC9D" w14:textId="77777777" w:rsidR="003934FC" w:rsidRDefault="00000000">
      <w:pPr>
        <w:pStyle w:val="ListBullet"/>
      </w:pPr>
      <w:r>
        <w:t>A user can find a destination using search or browsing.</w:t>
      </w:r>
    </w:p>
    <w:p w14:paraId="0F35BFFC" w14:textId="77777777" w:rsidR="003934FC" w:rsidRDefault="00000000">
      <w:pPr>
        <w:pStyle w:val="ListBullet"/>
      </w:pPr>
      <w:r>
        <w:t>A registered user can create, edit, and reopen a saved trip.</w:t>
      </w:r>
    </w:p>
    <w:p w14:paraId="1C12DE12" w14:textId="77777777" w:rsidR="003934FC" w:rsidRDefault="00000000">
      <w:pPr>
        <w:pStyle w:val="ListBullet"/>
      </w:pPr>
      <w:r>
        <w:t>A user can add itinerary items and see them grouped by day.</w:t>
      </w:r>
    </w:p>
    <w:p w14:paraId="1ADE22DF" w14:textId="77777777" w:rsidR="003934FC" w:rsidRDefault="00000000">
      <w:pPr>
        <w:pStyle w:val="ListBullet"/>
      </w:pPr>
      <w:r>
        <w:t>A user can record expenses and view the remaining budget.</w:t>
      </w:r>
    </w:p>
    <w:p w14:paraId="56EC7FAE" w14:textId="77777777" w:rsidR="003934FC" w:rsidRDefault="00000000">
      <w:pPr>
        <w:pStyle w:val="ListBullet"/>
      </w:pPr>
      <w:r>
        <w:t>An administrator can update destination content.</w:t>
      </w:r>
    </w:p>
    <w:p w14:paraId="49EB18AB" w14:textId="77777777" w:rsidR="003934FC" w:rsidRDefault="00000000">
      <w:pPr>
        <w:pStyle w:val="ListBullet"/>
      </w:pPr>
      <w:r>
        <w:t>Errors from unavailable external services are communicated clearly and do not create false booking confirmations.</w:t>
      </w:r>
    </w:p>
    <w:p w14:paraId="5B1E2585" w14:textId="77777777" w:rsidR="003934FC" w:rsidRDefault="00000000">
      <w:pPr>
        <w:pStyle w:val="Heading1"/>
      </w:pPr>
      <w:r>
        <w:t>13. Risks and Mitigations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934FC" w14:paraId="471263BF" w14:textId="77777777" w:rsidTr="00393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E925182" w14:textId="77777777" w:rsidR="003934FC" w:rsidRDefault="00000000">
            <w:r>
              <w:t>Risk</w:t>
            </w:r>
          </w:p>
        </w:tc>
        <w:tc>
          <w:tcPr>
            <w:tcW w:w="4968" w:type="dxa"/>
          </w:tcPr>
          <w:p w14:paraId="3E4DBB2C" w14:textId="77777777" w:rsidR="003934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3934FC" w14:paraId="47B72FA1" w14:textId="77777777" w:rsidTr="00393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7896B48" w14:textId="77777777" w:rsidR="003934FC" w:rsidRDefault="00000000">
            <w:r>
              <w:t>Outdated destination information</w:t>
            </w:r>
          </w:p>
        </w:tc>
        <w:tc>
          <w:tcPr>
            <w:tcW w:w="4968" w:type="dxa"/>
          </w:tcPr>
          <w:p w14:paraId="5DE57B47" w14:textId="77777777" w:rsidR="00393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update dates and provide an admin workflow to review content.</w:t>
            </w:r>
          </w:p>
        </w:tc>
      </w:tr>
      <w:tr w:rsidR="003934FC" w14:paraId="3D1232E0" w14:textId="77777777" w:rsidTr="00393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9AB0F59" w14:textId="77777777" w:rsidR="003934FC" w:rsidRDefault="00000000">
            <w:r>
              <w:t>Third-party API limits or cost</w:t>
            </w:r>
          </w:p>
        </w:tc>
        <w:tc>
          <w:tcPr>
            <w:tcW w:w="4968" w:type="dxa"/>
          </w:tcPr>
          <w:p w14:paraId="1278BDB3" w14:textId="77777777" w:rsidR="00393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 provider terms early; use a modular integration and fallback links.</w:t>
            </w:r>
          </w:p>
        </w:tc>
      </w:tr>
      <w:tr w:rsidR="003934FC" w14:paraId="04620A66" w14:textId="77777777" w:rsidTr="00393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E3693B6" w14:textId="77777777" w:rsidR="003934FC" w:rsidRDefault="00000000">
            <w:r>
              <w:t>Scope becoming too large</w:t>
            </w:r>
          </w:p>
        </w:tc>
        <w:tc>
          <w:tcPr>
            <w:tcW w:w="4968" w:type="dxa"/>
          </w:tcPr>
          <w:p w14:paraId="0ECDB33E" w14:textId="77777777" w:rsidR="00393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Deliver the MVP first and treat live bookings/AI features as later phases.</w:t>
            </w:r>
          </w:p>
        </w:tc>
      </w:tr>
      <w:tr w:rsidR="003934FC" w14:paraId="0C75E334" w14:textId="77777777" w:rsidTr="00393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035995C" w14:textId="77777777" w:rsidR="003934FC" w:rsidRDefault="00000000">
            <w:r>
              <w:t>Privacy or account security issues</w:t>
            </w:r>
          </w:p>
        </w:tc>
        <w:tc>
          <w:tcPr>
            <w:tcW w:w="4968" w:type="dxa"/>
          </w:tcPr>
          <w:p w14:paraId="63494200" w14:textId="77777777" w:rsidR="003934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established authentication practices, access controls, and minimal data collection.</w:t>
            </w:r>
          </w:p>
        </w:tc>
      </w:tr>
      <w:tr w:rsidR="003934FC" w14:paraId="744B905D" w14:textId="77777777" w:rsidTr="00393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199F645" w14:textId="77777777" w:rsidR="003934FC" w:rsidRDefault="00000000">
            <w:r>
              <w:t>Unclear booking status</w:t>
            </w:r>
          </w:p>
        </w:tc>
        <w:tc>
          <w:tcPr>
            <w:tcW w:w="4968" w:type="dxa"/>
          </w:tcPr>
          <w:p w14:paraId="2A896745" w14:textId="77777777" w:rsidR="003934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Clearly distinguish information links, pending requests, and provider-confirmed bookings.</w:t>
            </w:r>
          </w:p>
        </w:tc>
      </w:tr>
    </w:tbl>
    <w:p w14:paraId="298E78E6" w14:textId="4141BB78" w:rsidR="00680B45" w:rsidRDefault="00680B45">
      <w:pPr>
        <w:pStyle w:val="Heading1"/>
      </w:pPr>
      <w:r>
        <w:t>14.</w:t>
      </w:r>
      <w:r w:rsidRPr="00680B45">
        <w:t>Resources and Technologies Required</w:t>
      </w:r>
    </w:p>
    <w:p w14:paraId="62EDA325" w14:textId="77777777" w:rsidR="00680B45" w:rsidRDefault="00680B45" w:rsidP="00680B45">
      <w:pPr>
        <w:pStyle w:val="ListParagraph"/>
        <w:numPr>
          <w:ilvl w:val="0"/>
          <w:numId w:val="10"/>
        </w:numPr>
      </w:pPr>
      <w:r w:rsidRPr="00680B45">
        <w:t xml:space="preserve">Frontend: HTML, CSS, JavaScript, and React for the user interface. </w:t>
      </w:r>
    </w:p>
    <w:p w14:paraId="5476CB06" w14:textId="03F7D8C1" w:rsidR="00680B45" w:rsidRDefault="00680B45" w:rsidP="00680B45">
      <w:pPr>
        <w:pStyle w:val="ListParagraph"/>
        <w:numPr>
          <w:ilvl w:val="0"/>
          <w:numId w:val="10"/>
        </w:numPr>
      </w:pPr>
      <w:r w:rsidRPr="00680B45">
        <w:t>Styling: Tailwind CSS or regular CSS for responsive page design.</w:t>
      </w:r>
    </w:p>
    <w:p w14:paraId="0C15F403" w14:textId="229459D8" w:rsidR="00515E7D" w:rsidRDefault="00515E7D" w:rsidP="00680B45">
      <w:pPr>
        <w:pStyle w:val="ListParagraph"/>
        <w:numPr>
          <w:ilvl w:val="0"/>
          <w:numId w:val="10"/>
        </w:numPr>
      </w:pPr>
      <w:proofErr w:type="spellStart"/>
      <w:proofErr w:type="gramStart"/>
      <w:r>
        <w:t>Backend:Python</w:t>
      </w:r>
      <w:proofErr w:type="gramEnd"/>
      <w:r>
        <w:t>,Fast</w:t>
      </w:r>
      <w:proofErr w:type="spellEnd"/>
      <w:r>
        <w:t xml:space="preserve"> API (Rest API).</w:t>
      </w:r>
    </w:p>
    <w:p w14:paraId="5499989A" w14:textId="3047879D" w:rsidR="00680B45" w:rsidRDefault="00680B45" w:rsidP="00680B45">
      <w:pPr>
        <w:pStyle w:val="ListParagraph"/>
        <w:numPr>
          <w:ilvl w:val="0"/>
          <w:numId w:val="10"/>
        </w:numPr>
      </w:pPr>
      <w:r w:rsidRPr="00680B45">
        <w:t>Database: MySQL</w:t>
      </w:r>
      <w:r w:rsidR="00515E7D">
        <w:t>.</w:t>
      </w:r>
    </w:p>
    <w:p w14:paraId="64186E1E" w14:textId="036BF6AE" w:rsidR="00680B45" w:rsidRDefault="00680B45" w:rsidP="00680B45">
      <w:pPr>
        <w:pStyle w:val="ListParagraph"/>
        <w:numPr>
          <w:ilvl w:val="0"/>
          <w:numId w:val="10"/>
        </w:numPr>
      </w:pPr>
      <w:r w:rsidRPr="00680B45">
        <w:t>Maps: OpenStreetMap, or Google Maps API</w:t>
      </w:r>
    </w:p>
    <w:p w14:paraId="261A9B99" w14:textId="25734EA1" w:rsidR="00680B45" w:rsidRDefault="00680B45" w:rsidP="00680B45">
      <w:pPr>
        <w:pStyle w:val="ListParagraph"/>
        <w:numPr>
          <w:ilvl w:val="0"/>
          <w:numId w:val="10"/>
        </w:numPr>
      </w:pPr>
      <w:r w:rsidRPr="00680B45">
        <w:t>Design: Figma for wireframes and UI planning</w:t>
      </w:r>
    </w:p>
    <w:p w14:paraId="2D07CC1B" w14:textId="228F2870" w:rsidR="00680B45" w:rsidRDefault="00680B45" w:rsidP="00680B45">
      <w:pPr>
        <w:pStyle w:val="ListParagraph"/>
        <w:numPr>
          <w:ilvl w:val="0"/>
          <w:numId w:val="10"/>
        </w:numPr>
      </w:pPr>
      <w:r w:rsidRPr="00680B45">
        <w:t>Version control: Git and GitHub.</w:t>
      </w:r>
    </w:p>
    <w:p w14:paraId="1763E867" w14:textId="5FD3C98C" w:rsidR="00515E7D" w:rsidRDefault="00680B45" w:rsidP="00515E7D">
      <w:pPr>
        <w:pStyle w:val="ListParagraph"/>
        <w:numPr>
          <w:ilvl w:val="0"/>
          <w:numId w:val="10"/>
        </w:numPr>
      </w:pPr>
      <w:r w:rsidRPr="00680B45">
        <w:t>Testing: Browser developer tools and manual functional testing.</w:t>
      </w:r>
    </w:p>
    <w:p w14:paraId="11EE38DF" w14:textId="50159974" w:rsidR="003934FC" w:rsidRDefault="00000000">
      <w:pPr>
        <w:pStyle w:val="Heading1"/>
      </w:pPr>
      <w:r>
        <w:lastRenderedPageBreak/>
        <w:t>1</w:t>
      </w:r>
      <w:r w:rsidR="00680B45">
        <w:t>5</w:t>
      </w:r>
      <w:r>
        <w:t>. Acceptance and Approval</w:t>
      </w:r>
    </w:p>
    <w:p w14:paraId="7B088ADD" w14:textId="45963477" w:rsidR="003934FC" w:rsidRDefault="00000000">
      <w:r>
        <w:t xml:space="preserve">This BRD should be reviewed by </w:t>
      </w:r>
      <w:r w:rsidR="00680B45">
        <w:t>all the members</w:t>
      </w:r>
      <w:r>
        <w:t xml:space="preserve"> </w:t>
      </w:r>
      <w:r w:rsidR="00680B45">
        <w:t xml:space="preserve">of the project </w:t>
      </w:r>
      <w:r>
        <w:t>before detailed software requirements, UI/UX design, database design, and implementation begin.</w:t>
      </w:r>
    </w:p>
    <w:p w14:paraId="3EF57619" w14:textId="77777777" w:rsidR="00666A92" w:rsidRDefault="00666A92"/>
    <w:sectPr w:rsidR="00666A92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C4ECA" w14:textId="77777777" w:rsidR="00EC5109" w:rsidRDefault="00EC5109">
      <w:pPr>
        <w:spacing w:after="0" w:line="240" w:lineRule="auto"/>
      </w:pPr>
      <w:r>
        <w:separator/>
      </w:r>
    </w:p>
  </w:endnote>
  <w:endnote w:type="continuationSeparator" w:id="0">
    <w:p w14:paraId="1EBFF74E" w14:textId="77777777" w:rsidR="00EC5109" w:rsidRDefault="00EC5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D80A2" w14:textId="32F15415" w:rsidR="003934FC" w:rsidRDefault="003934F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43BF9" w14:textId="77777777" w:rsidR="00EC5109" w:rsidRDefault="00EC5109">
      <w:pPr>
        <w:spacing w:after="0" w:line="240" w:lineRule="auto"/>
      </w:pPr>
      <w:r>
        <w:separator/>
      </w:r>
    </w:p>
  </w:footnote>
  <w:footnote w:type="continuationSeparator" w:id="0">
    <w:p w14:paraId="78E60DF6" w14:textId="77777777" w:rsidR="00EC5109" w:rsidRDefault="00EC51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A7759A"/>
    <w:multiLevelType w:val="hybridMultilevel"/>
    <w:tmpl w:val="C40C7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864200"/>
    <w:multiLevelType w:val="hybridMultilevel"/>
    <w:tmpl w:val="585C3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6902138">
    <w:abstractNumId w:val="8"/>
  </w:num>
  <w:num w:numId="2" w16cid:durableId="1106803067">
    <w:abstractNumId w:val="6"/>
  </w:num>
  <w:num w:numId="3" w16cid:durableId="1478062529">
    <w:abstractNumId w:val="5"/>
  </w:num>
  <w:num w:numId="4" w16cid:durableId="1558518297">
    <w:abstractNumId w:val="4"/>
  </w:num>
  <w:num w:numId="5" w16cid:durableId="152910948">
    <w:abstractNumId w:val="7"/>
  </w:num>
  <w:num w:numId="6" w16cid:durableId="345402605">
    <w:abstractNumId w:val="3"/>
  </w:num>
  <w:num w:numId="7" w16cid:durableId="1045519384">
    <w:abstractNumId w:val="2"/>
  </w:num>
  <w:num w:numId="8" w16cid:durableId="2012370049">
    <w:abstractNumId w:val="1"/>
  </w:num>
  <w:num w:numId="9" w16cid:durableId="1944417250">
    <w:abstractNumId w:val="0"/>
  </w:num>
  <w:num w:numId="10" w16cid:durableId="1770353378">
    <w:abstractNumId w:val="9"/>
  </w:num>
  <w:num w:numId="11" w16cid:durableId="6492841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1C0"/>
    <w:rsid w:val="00326F90"/>
    <w:rsid w:val="003934FC"/>
    <w:rsid w:val="00515E7D"/>
    <w:rsid w:val="00656818"/>
    <w:rsid w:val="00666A92"/>
    <w:rsid w:val="00680B45"/>
    <w:rsid w:val="00AA1D8D"/>
    <w:rsid w:val="00B47730"/>
    <w:rsid w:val="00CB0664"/>
    <w:rsid w:val="00D018CA"/>
    <w:rsid w:val="00E816E5"/>
    <w:rsid w:val="00EA4F51"/>
    <w:rsid w:val="00EC5109"/>
    <w:rsid w:val="00F422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2E3D6"/>
  <w14:defaultImageDpi w14:val="300"/>
  <w15:docId w15:val="{1B6AAED2-EEEC-4FA2-8D26-96B91A68F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1327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shashi kanth</cp:lastModifiedBy>
  <cp:revision>4</cp:revision>
  <dcterms:created xsi:type="dcterms:W3CDTF">2013-12-23T23:15:00Z</dcterms:created>
  <dcterms:modified xsi:type="dcterms:W3CDTF">2026-10-10T05:19:00Z</dcterms:modified>
  <cp:category/>
</cp:coreProperties>
</file>